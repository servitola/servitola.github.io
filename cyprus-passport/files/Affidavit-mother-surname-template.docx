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b/>
          <w:sz w:val="32"/>
        </w:rPr>
        <w:t>A F F I D A V I T</w:t>
      </w:r>
    </w:p>
    <w:p>
      <w:pPr>
        <w:spacing w:before="0"/>
      </w:pPr>
      <w:r>
        <w:rPr>
          <w:b w:val="0"/>
        </w:rPr>
        <w:t xml:space="preserve">I, </w:t>
      </w:r>
      <w:r>
        <w:rPr>
          <w:b/>
        </w:rPr>
        <w:t>[FULL NAME AS IN PASSPORT]</w:t>
      </w:r>
      <w:r>
        <w:rPr>
          <w:b w:val="0"/>
        </w:rPr>
        <w:t xml:space="preserve">, holder of [country] passport No. </w:t>
      </w:r>
      <w:r>
        <w:rPr>
          <w:b/>
        </w:rPr>
        <w:t>[passport number]</w:t>
      </w:r>
      <w:r>
        <w:rPr>
          <w:b w:val="0"/>
        </w:rPr>
        <w:t xml:space="preserve"> and Cyprus ARC No. </w:t>
      </w:r>
      <w:r>
        <w:rPr>
          <w:b/>
        </w:rPr>
        <w:t>[ARC number]</w:t>
      </w:r>
      <w:r>
        <w:rPr>
          <w:b w:val="0"/>
        </w:rPr>
        <w:t>, residing at [full address in Cyprus], make oath and state as follows:</w:t>
      </w:r>
    </w:p>
    <w:p>
      <w:pPr>
        <w:spacing w:before="0"/>
        <w:ind w:left="454" w:hanging="340"/>
      </w:pPr>
      <w:r>
        <w:rPr>
          <w:b w:val="0"/>
        </w:rPr>
        <w:t xml:space="preserve">1. </w:t>
      </w:r>
      <w:r>
        <w:rPr>
          <w:b w:val="0"/>
        </w:rPr>
        <w:t xml:space="preserve">In my birth certificate (series [series and number]) my mother is recorded as </w:t>
      </w:r>
      <w:r>
        <w:rPr>
          <w:b/>
        </w:rPr>
        <w:t>[MOTHER'S NAME AS IN THE BIRTH CERTIFICATE]</w:t>
      </w:r>
      <w:r>
        <w:rPr>
          <w:b w:val="0"/>
        </w:rPr>
        <w:t>.</w:t>
      </w:r>
    </w:p>
    <w:p>
      <w:pPr>
        <w:spacing w:before="0"/>
        <w:ind w:left="454" w:hanging="340"/>
      </w:pPr>
      <w:r>
        <w:rPr>
          <w:b w:val="0"/>
        </w:rPr>
        <w:t xml:space="preserve">2. </w:t>
      </w:r>
      <w:r>
        <w:rPr>
          <w:b w:val="0"/>
        </w:rPr>
        <w:t xml:space="preserve">My mother's surname at birth (maiden name) is </w:t>
      </w:r>
      <w:r>
        <w:rPr>
          <w:b/>
        </w:rPr>
        <w:t>[MAIDEN SURNAME]</w:t>
      </w:r>
      <w:r>
        <w:rPr>
          <w:b w:val="0"/>
        </w:rPr>
        <w:t>. She acquired the surname [SURNAME FROM THE BIRTH CERTIFICATE] upon her marriage to my father, [FATHER'S FULL NAME].</w:t>
      </w:r>
    </w:p>
    <w:p>
      <w:pPr>
        <w:spacing w:before="0"/>
        <w:ind w:left="454" w:hanging="340"/>
      </w:pPr>
      <w:r>
        <w:rPr>
          <w:b w:val="0"/>
        </w:rPr>
        <w:t xml:space="preserve">3. </w:t>
      </w:r>
      <w:r>
        <w:rPr>
          <w:b w:val="0"/>
        </w:rPr>
        <w:t xml:space="preserve">My mother currently bears the surname </w:t>
      </w:r>
      <w:r>
        <w:rPr>
          <w:b/>
        </w:rPr>
        <w:t>[CURRENT SURNAME]</w:t>
      </w:r>
      <w:r>
        <w:rPr>
          <w:b w:val="0"/>
        </w:rPr>
        <w:t>.</w:t>
      </w:r>
    </w:p>
    <w:p>
      <w:pPr>
        <w:spacing w:before="0"/>
        <w:ind w:left="454" w:hanging="340"/>
      </w:pPr>
      <w:r>
        <w:rPr>
          <w:b w:val="0"/>
        </w:rPr>
        <w:t xml:space="preserve">4. </w:t>
      </w:r>
      <w:r>
        <w:rPr>
          <w:b w:val="0"/>
        </w:rPr>
        <w:t>[NAME + MAIDEN SURNAME], [NAME + SURNAME FROM THE BIRTH CERTIFICATE] and [NAME + CURRENT SURNAME] are one and the same person.</w:t>
      </w:r>
    </w:p>
    <w:p>
      <w:pPr>
        <w:spacing w:before="120"/>
      </w:pPr>
      <w:r>
        <w:rPr>
          <w:b w:val="0"/>
        </w:rPr>
        <w:t>This affidavit is made for the purposes of my application for Cypriot citizenship by naturalisation (form M127).</w:t>
      </w:r>
    </w:p>
    <w:p>
      <w:pPr>
        <w:spacing w:before="720"/>
      </w:pPr>
      <w:r>
        <w:rPr>
          <w:b w:val="0"/>
        </w:rPr>
        <w:t>Deponent: ________________________________</w:t>
      </w:r>
    </w:p>
    <w:p>
      <w:pPr>
        <w:spacing w:before="0"/>
      </w:pPr>
      <w:r>
        <w:rPr>
          <w:b w:val="0"/>
        </w:rPr>
        <w:t>[FULL NAME]</w:t>
      </w:r>
    </w:p>
    <w:p>
      <w:pPr>
        <w:spacing w:before="600"/>
      </w:pPr>
      <w:r>
        <w:rPr>
          <w:b w:val="0"/>
        </w:rPr>
        <w:t>Sworn before me at Limassol, this ______ day of ____________________ 20____</w:t>
      </w:r>
    </w:p>
    <w:p>
      <w:pPr>
        <w:spacing w:before="600"/>
      </w:pPr>
      <w:r>
        <w:rPr>
          <w:b w:val="0"/>
        </w:rPr>
        <w:t>________________________________</w:t>
      </w:r>
    </w:p>
    <w:p>
      <w:pPr>
        <w:spacing w:before="0"/>
      </w:pPr>
      <w:r>
        <w:rPr>
          <w:b w:val="0"/>
        </w:rPr>
        <w:t>Registrar / Certifying Officer</w:t>
      </w:r>
    </w:p>
    <w:sectPr w:rsidR="00FC693F" w:rsidRPr="0006063C" w:rsidSect="00034616">
      <w:pgSz w:w="12240" w:h="15840"/>
      <w:pgMar w:top="1417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